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  <w:jc w:val="center"/>
      </w:pPr>
      <w:r>
        <w:rPr>
          <w:b/>
          <w:color w:val="1A56DB"/>
          <w:sz w:val="44"/>
        </w:rPr>
        <w:t>University Request Management System</w:t>
      </w:r>
    </w:p>
    <w:p>
      <w:pPr>
        <w:jc w:val="center"/>
      </w:pPr>
      <w:r>
        <w:rPr>
          <w:color w:val="1E3A8A"/>
          <w:sz w:val="28"/>
        </w:rPr>
        <w:t>Circular Queue (FIFO) Implementation</w:t>
      </w:r>
    </w:p>
    <w:p/>
    <w:p/>
    <w:p>
      <w:pPr>
        <w:jc w:val="center"/>
      </w:pPr>
      <w:r>
        <w:rPr>
          <w:b/>
          <w:sz w:val="24"/>
        </w:rPr>
        <w:t xml:space="preserve">Names:        </w:t>
      </w:r>
      <w:r>
        <w:rPr>
          <w:sz w:val="24"/>
        </w:rPr>
        <w:t>Ahmad Hussain   ·   Jozza Batool   ·   Raja wasif</w:t>
      </w:r>
    </w:p>
    <w:p>
      <w:pPr>
        <w:jc w:val="center"/>
      </w:pPr>
      <w:r>
        <w:rPr>
          <w:b/>
          <w:sz w:val="24"/>
        </w:rPr>
        <w:t xml:space="preserve">Roll Numbers: </w:t>
      </w:r>
      <w:r>
        <w:rPr>
          <w:sz w:val="24"/>
        </w:rPr>
        <w:t>2500608   ·   2500594   ·   2500600</w:t>
      </w:r>
    </w:p>
    <w:p>
      <w:pPr>
        <w:jc w:val="center"/>
      </w:pPr>
      <w:r>
        <w:rPr>
          <w:b/>
          <w:sz w:val="24"/>
        </w:rPr>
        <w:t xml:space="preserve">Class:        </w:t>
      </w:r>
      <w:r>
        <w:rPr>
          <w:sz w:val="24"/>
        </w:rPr>
        <w:t>ADCS 3A</w:t>
      </w:r>
    </w:p>
    <w:p>
      <w:pPr>
        <w:jc w:val="center"/>
      </w:pPr>
      <w:r>
        <w:rPr>
          <w:b/>
          <w:sz w:val="24"/>
        </w:rPr>
        <w:t xml:space="preserve">Subject:      </w:t>
      </w:r>
      <w:r>
        <w:rPr>
          <w:sz w:val="24"/>
        </w:rPr>
        <w:t>Data Structures</w:t>
      </w:r>
    </w:p>
    <w:p>
      <w:pPr>
        <w:jc w:val="center"/>
      </w:pPr>
      <w:r>
        <w:rPr>
          <w:b/>
          <w:sz w:val="24"/>
        </w:rPr>
        <w:t xml:space="preserve">Term:         </w:t>
      </w:r>
      <w:r>
        <w:rPr>
          <w:sz w:val="24"/>
        </w:rPr>
        <w:t>Spring 2026</w:t>
      </w:r>
    </w:p>
    <w:p>
      <w:pPr>
        <w:jc w:val="center"/>
      </w:pPr>
      <w:r>
        <w:rPr>
          <w:b/>
          <w:sz w:val="24"/>
        </w:rPr>
        <w:t xml:space="preserve">Institution:  </w:t>
      </w:r>
      <w:r>
        <w:rPr>
          <w:sz w:val="24"/>
        </w:rPr>
        <w:t>Air University Islamabad</w:t>
      </w:r>
    </w:p>
    <w:p>
      <w:r>
        <w:br w:type="page"/>
      </w:r>
    </w:p>
    <w:p>
      <w:pPr>
        <w:spacing w:before="280" w:after="80"/>
      </w:pPr>
      <w:r>
        <w:rPr>
          <w:b/>
          <w:color w:val="1A56DB"/>
          <w:sz w:val="32"/>
        </w:rPr>
        <w:t>1. Project Overview</w:t>
      </w:r>
    </w:p>
    <w:p>
      <w:pPr>
        <w:spacing w:after="80"/>
      </w:pPr>
      <w:r>
        <w:rPr>
          <w:sz w:val="22"/>
        </w:rPr>
        <w:t>This project implements all 9 specification requirements using a Circular Queue data structure with strict FIFO ordering. The backend is a native C++ HTTP server (Winsock2) and the frontend is plain HTML/CSS/JS — no external frameworks or databases.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Component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Technology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C++ Backend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MSVC cl.exe /std:c++17, Winsock2 (ws2_32.lib)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Circular Queue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Fixed-capacity array, modulo wrap-around, FIFO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HTTP Server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Native Winsock2 — no Crow, no external libs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Frontend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HTML5 + CSS3 + Vanilla JavaScript (Fetch API)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Database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In-memory (C++ vectors) — no SQLite, no files</w:t>
            </w:r>
          </w:p>
        </w:tc>
      </w:tr>
    </w:tbl>
    <w:p/>
    <w:p>
      <w:pPr>
        <w:spacing w:before="200" w:after="60"/>
      </w:pPr>
      <w:r>
        <w:rPr>
          <w:b/>
          <w:color w:val="1E3A8A"/>
          <w:sz w:val="26"/>
        </w:rPr>
        <w:t>Dependency Check — ZERO external dependencies</w:t>
      </w:r>
    </w:p>
    <w:p>
      <w:pPr>
        <w:spacing w:after="80"/>
      </w:pPr>
      <w:r>
        <w:rPr>
          <w:sz w:val="22"/>
        </w:rPr>
        <w:t>Both projects use only the C++ standard library plus Windows built-ins (Winsock2).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DBEAFE"/>
          </w:tcPr>
          <w:p>
            <w:r>
              <w:rPr>
                <w:b/>
                <w:sz w:val="20"/>
              </w:rPr>
              <w:t>Project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b/>
                <w:sz w:val="20"/>
              </w:rPr>
              <w:t>Includes</w:t>
            </w:r>
          </w:p>
        </w:tc>
        <w:tc>
          <w:tcPr>
            <w:tcW w:type="dxa" w:w="3135"/>
            <w:shd w:val="clear" w:color="auto" w:fill="DBEAFE"/>
          </w:tcPr>
          <w:p>
            <w:r>
              <w:rPr>
                <w:b/>
                <w:sz w:val="20"/>
              </w:rPr>
              <w:t>External?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RequestSystem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iostream, string, vector, ctime, sstream, winsock2.h, windows.h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None</w:t>
            </w:r>
          </w:p>
        </w:tc>
      </w:tr>
      <w:tr>
        <w:tc>
          <w:tcPr>
            <w:tcW w:type="dxa" w:w="3135"/>
          </w:tcPr>
          <w:p>
            <w:r>
              <w:rPr>
                <w:sz w:val="20"/>
              </w:rPr>
              <w:t>HelpDeskSystem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iostream, string, vector, ctime, iomanip, sstream, algorithm</w:t>
            </w:r>
          </w:p>
        </w:tc>
        <w:tc>
          <w:tcPr>
            <w:tcW w:type="dxa" w:w="3135"/>
          </w:tcPr>
          <w:p>
            <w:r>
              <w:rPr>
                <w:sz w:val="20"/>
              </w:rPr>
              <w:t>None</w:t>
            </w:r>
          </w:p>
        </w:tc>
      </w:tr>
    </w:tbl>
    <w:p/>
    <w:p>
      <w:pPr>
        <w:spacing w:before="280" w:after="80"/>
      </w:pPr>
      <w:r>
        <w:rPr>
          <w:b/>
          <w:color w:val="1A56DB"/>
          <w:sz w:val="32"/>
        </w:rPr>
        <w:t>2. Requirements Coverage (9/9)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Requirement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Implementation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Student Login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username/password auth; session token issued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Submit Requests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 categories: Fees, Registration, Examinations, Other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Unique Request 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Auto-generated REQ-0001, REQ-0002, …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Circular Queue FIFO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Fixed array, modulo wrap-around, oldest first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Admin Login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Separate admin/operator authentication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Process Requests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Dequeue from front; assign operator or resolve/reject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 Requests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By request ID or student registration number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Update Status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Processing → Resolved / Rejected with admin note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View Statistics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Live counts by status + queue occupancy</w:t>
            </w:r>
          </w:p>
        </w:tc>
      </w:tr>
    </w:tbl>
    <w:p/>
    <w:p>
      <w:pPr>
        <w:spacing w:before="280" w:after="80"/>
      </w:pPr>
      <w:r>
        <w:rPr>
          <w:b/>
          <w:color w:val="1A56DB"/>
          <w:sz w:val="32"/>
        </w:rPr>
        <w:t>3. Circular Queue Implementation</w:t>
      </w:r>
    </w:p>
    <w:p>
      <w:pPr>
        <w:spacing w:before="200" w:after="60"/>
      </w:pPr>
      <w:r>
        <w:rPr>
          <w:b/>
          <w:color w:val="1E3A8A"/>
          <w:sz w:val="26"/>
        </w:rPr>
        <w:t>3.1 Data Structure Definition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1: CircularQueue class definition in requestcore.h]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class CircularQueue {</w:t>
        <w:br/>
        <w:t>public:</w:t>
        <w:br/>
        <w:t xml:space="preserve">    static const int MAX = 20;      // fixed capacity</w:t>
        <w:br/>
        <w:t>private:</w:t>
        <w:br/>
        <w:t xml:space="preserve">    Request* arr[MAX];              // array-based storage</w:t>
        <w:br/>
        <w:t xml:space="preserve">    int front;                      // index of OLDEST element</w:t>
        <w:br/>
        <w:t xml:space="preserve">    int rear;                       // index of NEWEST element</w:t>
        <w:br/>
        <w:t xml:space="preserve">    int count;                      // number of elements</w:t>
        <w:br/>
        <w:t>public:</w:t>
        <w:br/>
        <w:t xml:space="preserve">    CircularQueue() : front(0), rear(-1), count(0) {}</w:t>
        <w:br/>
        <w:t xml:space="preserve">    bool isEmpty() const { return count == 0; }</w:t>
        <w:br/>
        <w:t xml:space="preserve">    bool isFull()  const { return count == MAX; }</w:t>
        <w:br/>
        <w:t xml:space="preserve">    int  size()    const { return count; }</w:t>
      </w:r>
    </w:p>
    <w:p>
      <w:pPr>
        <w:spacing w:before="200" w:after="60"/>
      </w:pPr>
      <w:r>
        <w:rPr>
          <w:b/>
          <w:color w:val="1E3A8A"/>
          <w:sz w:val="26"/>
        </w:rPr>
        <w:t>3.2 Enqueue — Add to Rear</w:t>
      </w:r>
    </w:p>
    <w:p>
      <w:pPr>
        <w:spacing w:after="80"/>
      </w:pPr>
      <w:r>
        <w:rPr>
          <w:sz w:val="22"/>
        </w:rPr>
        <w:t>New requests are always added at the rear. Modulo arithmetic wraps the index around the array end, reusing freed slots.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2: Enqueue function with modulo logic]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bool enqueue(Request* r) {</w:t>
        <w:br/>
        <w:t xml:space="preserve">    if (isFull()) return false;</w:t>
        <w:br/>
        <w:t xml:space="preserve">    rear = (rear + 1) % MAX;        // wrap-around: (19+1)%20 = 0</w:t>
        <w:br/>
        <w:t xml:space="preserve">    arr[rear] = r;</w:t>
        <w:br/>
        <w:t xml:space="preserve">    count++;</w:t>
        <w:br/>
        <w:t xml:space="preserve">    return true;</w:t>
        <w:br/>
        <w:t>}</w:t>
      </w:r>
    </w:p>
    <w:p>
      <w:pPr>
        <w:spacing w:before="200" w:after="60"/>
      </w:pPr>
      <w:r>
        <w:rPr>
          <w:b/>
          <w:color w:val="1E3A8A"/>
          <w:sz w:val="26"/>
        </w:rPr>
        <w:t>3.3 Dequeue — Remove from Front (FIFO)</w:t>
      </w:r>
    </w:p>
    <w:p>
      <w:pPr>
        <w:spacing w:after="80"/>
      </w:pPr>
      <w:r>
        <w:rPr>
          <w:sz w:val="22"/>
        </w:rPr>
        <w:t>The front pointer always points to the oldest (highest-priority) request. Dequeue removes from the front, guaranteeing FIFO order.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3: Dequeue function showing FIFO removal]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bool dequeue(Request*&amp; out) {</w:t>
        <w:br/>
        <w:t xml:space="preserve">    if (isEmpty()) return false;</w:t>
        <w:br/>
        <w:t xml:space="preserve">    out = arr[front];               // FIFO: oldest first</w:t>
        <w:br/>
        <w:t xml:space="preserve">    front = (front + 1) % MAX;     // advance front with wrap</w:t>
        <w:br/>
        <w:t xml:space="preserve">    count--;</w:t>
        <w:br/>
        <w:t xml:space="preserve">    return true;</w:t>
        <w:br/>
        <w:t>}</w:t>
      </w:r>
    </w:p>
    <w:p>
      <w:pPr>
        <w:spacing w:before="200" w:after="60"/>
      </w:pPr>
      <w:r>
        <w:rPr>
          <w:b/>
          <w:color w:val="1E3A8A"/>
          <w:sz w:val="26"/>
        </w:rPr>
        <w:t>3.4 Queue Full Detection</w:t>
      </w:r>
    </w:p>
    <w:p>
      <w:pPr>
        <w:spacing w:after="80"/>
      </w:pPr>
      <w:r>
        <w:rPr>
          <w:sz w:val="22"/>
        </w:rPr>
        <w:t>The queue is full when count == MAX (20). Submission is rejected with a clear error message.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// isFull() example when rear=19, MAX=20:</w:t>
        <w:br/>
        <w:t>// (19 + 1) % 20 == 0 -&gt; count == MAX -&gt; true</w:t>
        <w:br/>
        <w:br/>
        <w:t>if (queue.isFull()) {</w:t>
        <w:br/>
        <w:t xml:space="preserve">    msg = "Queue is full (20 pending requests). Please try again later.";</w:t>
        <w:br/>
        <w:t xml:space="preserve">    return nullptr;</w:t>
        <w:br/>
        <w:t>}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4: Queue full validation error message in browser]</w:t>
      </w:r>
    </w:p>
    <w:p>
      <w:pPr>
        <w:spacing w:before="200" w:after="60"/>
      </w:pPr>
      <w:r>
        <w:rPr>
          <w:b/>
          <w:color w:val="1E3A8A"/>
          <w:sz w:val="26"/>
        </w:rPr>
        <w:t>3.5 Front and Rear Status</w:t>
      </w:r>
    </w:p>
    <w:p>
      <w:pPr>
        <w:spacing w:after="80"/>
      </w:pPr>
      <w:r>
        <w:rPr>
          <w:sz w:val="22"/>
        </w:rPr>
        <w:t>After enqueuing REQ-0001, REQ-0002, REQ-0003: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front = 0   (points to REQ-0001, the oldest)</w:t>
        <w:br/>
        <w:t>rear  = 2   (points to REQ-0003, the newest)</w:t>
        <w:br/>
        <w:t>count = 3</w:t>
        <w:br/>
        <w:t>isFull() = false (3 &lt; 20)</w:t>
        <w:br/>
        <w:t>isEmpty() = false (3 &gt; 0)</w:t>
        <w:br/>
        <w:t>Next to process -&gt; arr[front] = arr[0] = REQ-0001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5: Queue displaying FIFO order — REQ-0001 marked NEXT]</w:t>
      </w:r>
    </w:p>
    <w:p>
      <w:pPr>
        <w:spacing w:before="280" w:after="80"/>
      </w:pPr>
      <w:r>
        <w:rPr>
          <w:b/>
          <w:color w:val="1A56DB"/>
          <w:sz w:val="32"/>
        </w:rPr>
        <w:t>4. Backend — C++ HTTP Server (Winsock2)</w:t>
      </w:r>
    </w:p>
    <w:p>
      <w:pPr>
        <w:spacing w:before="200" w:after="60"/>
      </w:pPr>
      <w:r>
        <w:rPr>
          <w:b/>
          <w:color w:val="1E3A8A"/>
          <w:sz w:val="26"/>
        </w:rPr>
        <w:t>4.1 Server Startup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6: Server console window — RUNNING at localhost:8080]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// Bind to localhost:8080</w:t>
        <w:br/>
        <w:t>sockaddr_in addr;</w:t>
        <w:br/>
        <w:t>addr.sin_family = AF_INET;</w:t>
        <w:br/>
        <w:t>inet_pton(AF_INET, "127.0.0.1", &amp;addr.sin_addr);</w:t>
        <w:br/>
        <w:t>addr.sin_port = htons(8080);</w:t>
        <w:br/>
        <w:t>bind(listener, (sockaddr*)&amp;addr, sizeof(addr));</w:t>
        <w:br/>
        <w:t>listen(listener, 16);</w:t>
      </w:r>
    </w:p>
    <w:p>
      <w:pPr>
        <w:spacing w:before="200" w:after="60"/>
      </w:pPr>
      <w:r>
        <w:rPr>
          <w:b/>
          <w:color w:val="1E3A8A"/>
          <w:sz w:val="26"/>
        </w:rPr>
        <w:t>4.2 API Endpoints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Path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Spec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/api/login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Authenticate student or admin; return session token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1,5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/api/submit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Submit request; enqueue at rear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2,3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/api/queue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FIFO queue snapshot, oldest first (admin)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4,6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/api/next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Oldest pending request (admin)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/api/process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Dequeue &amp; process: assign / resolve / reject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/api/requests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Student: own requests / Admin: all requests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/api/search?id= or ?reg=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 by request ID or reg number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7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/api/status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Update request status with admin note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/api/stats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Counts: pending/processing/resolved/rejected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9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/api/operators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List available operators (admin)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6</w:t>
            </w:r>
          </w:p>
        </w:tc>
      </w:tr>
    </w:tbl>
    <w:p/>
    <w:p>
      <w:pPr>
        <w:spacing w:before="200" w:after="60"/>
      </w:pPr>
      <w:r>
        <w:rPr>
          <w:b/>
          <w:color w:val="1E3A8A"/>
          <w:sz w:val="26"/>
        </w:rPr>
        <w:t>4.3 Authentication (Spec 1 &amp; 5)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7: Login page — Student tab and Admin tab]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Account* authenticate(const string&amp; u, const string&amp; p, bool wantAdmin) {</w:t>
        <w:br/>
        <w:t xml:space="preserve">    for (auto* a : accounts)</w:t>
        <w:br/>
        <w:t xml:space="preserve">        if (a-&gt;username == u &amp;&amp; a-&gt;password == p &amp;&amp; a-&gt;isAdmin == wantAdmin)</w:t>
        <w:br/>
        <w:t xml:space="preserve">            return a;</w:t>
        <w:br/>
        <w:t xml:space="preserve">    return nullptr;</w:t>
        <w:br/>
        <w:t>}</w:t>
      </w:r>
    </w:p>
    <w:p>
      <w:pPr>
        <w:spacing w:before="200" w:after="60"/>
      </w:pPr>
      <w:r>
        <w:rPr>
          <w:b/>
          <w:color w:val="1E3A8A"/>
          <w:sz w:val="26"/>
        </w:rPr>
        <w:t>4.4 Submit Request — Enqueue (Spec 2 &amp; 3)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8: Student dashboard — submit form with category and description]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Request* submit(const Account* student, int categoryIdx,</w:t>
        <w:br/>
        <w:t xml:space="preserve">                const string&amp; desc, string&amp; msg) {</w:t>
        <w:br/>
        <w:t xml:space="preserve">    if (queue.isFull()) {</w:t>
        <w:br/>
        <w:t xml:space="preserve">        msg = "Queue is full (20 pending). Please try again later.";</w:t>
        <w:br/>
        <w:t xml:space="preserve">        return nullptr;</w:t>
        <w:br/>
        <w:t xml:space="preserve">    }</w:t>
        <w:br/>
        <w:t xml:space="preserve">    Request* r = new Request();</w:t>
        <w:br/>
        <w:t xml:space="preserve">    r-&gt;id = "REQ-" + zeroPad(nextRequestId++);   // Spec 3: unique ID</w:t>
        <w:br/>
        <w:t xml:space="preserve">    r-&gt;studentReg  = student-&gt;regId;</w:t>
        <w:br/>
        <w:t xml:space="preserve">    r-&gt;studentName = student-&gt;fullName;</w:t>
        <w:br/>
        <w:t xml:space="preserve">    r-&gt;category    = (Category)categoryIdx;</w:t>
        <w:br/>
        <w:t xml:space="preserve">    r-&gt;description = desc;</w:t>
        <w:br/>
        <w:t xml:space="preserve">    r-&gt;status      = ST_PENDING;</w:t>
        <w:br/>
        <w:t xml:space="preserve">    r-&gt;submitted = r-&gt;updated = DateTime::now();</w:t>
        <w:br/>
        <w:t xml:space="preserve">    allRequests.push_back(r);</w:t>
        <w:br/>
        <w:t xml:space="preserve">    queue.enqueue(r);                              // FIFO: goes to rear</w:t>
        <w:br/>
        <w:t xml:space="preserve">    msg = "Request " + r-&gt;id + " submitted. Position: " + to_string(queue.size());</w:t>
        <w:br/>
        <w:t xml:space="preserve">    return r;</w:t>
        <w:br/>
        <w:t>}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9: Success toast — 'Request REQ-0004 submitted. Position in queue: 4']</w:t>
      </w:r>
    </w:p>
    <w:p>
      <w:pPr>
        <w:spacing w:before="200" w:after="60"/>
      </w:pPr>
      <w:r>
        <w:rPr>
          <w:b/>
          <w:color w:val="1E3A8A"/>
          <w:sz w:val="26"/>
        </w:rPr>
        <w:t>4.5 Process Next Request — Dequeue (Spec 6)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10: Process panel — 5 options (assign / no operator / resolve / reject / leave)]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bool process(Request* r, ProcessAction action,</w:t>
        <w:br/>
        <w:t xml:space="preserve">             const string&amp; operatorName, const string&amp; note, string&amp; msg) {</w:t>
        <w:br/>
        <w:t xml:space="preserve">    if (r-&gt;status != ST_PENDING) {</w:t>
        <w:br/>
        <w:t xml:space="preserve">        msg = r-&gt;id + " is already " + statusName(r-&gt;status);</w:t>
        <w:br/>
        <w:t xml:space="preserve">        return false;</w:t>
        <w:br/>
        <w:t xml:space="preserve">    }</w:t>
        <w:br/>
        <w:t xml:space="preserve">    if ((action == PA_RESOLVE || action == PA_REJECT) &amp;&amp; note.empty()) {</w:t>
        <w:br/>
        <w:t xml:space="preserve">        msg = "An admin note is required to resolve or reject.";</w:t>
        <w:br/>
        <w:t xml:space="preserve">        return false;</w:t>
        <w:br/>
        <w:t xml:space="preserve">    }</w:t>
        <w:br/>
        <w:t xml:space="preserve">    // Remove from front (FIFO)</w:t>
        <w:br/>
        <w:t xml:space="preserve">    Request* gone = nullptr;</w:t>
        <w:br/>
        <w:t xml:space="preserve">    queue.dequeue(gone);</w:t>
        <w:br/>
        <w:br/>
        <w:t xml:space="preserve">    switch (action) {</w:t>
        <w:br/>
        <w:t xml:space="preserve">        case PA_PROCESS_WITH_OP: r-&gt;assignedTo = operatorName;</w:t>
        <w:br/>
        <w:t xml:space="preserve">                                  r-&gt;status = ST_PROCESSING; break;</w:t>
        <w:br/>
        <w:t xml:space="preserve">        case PA_PROCESS_NO_OP:   r-&gt;status = ST_PROCESSING; break;</w:t>
        <w:br/>
        <w:t xml:space="preserve">        case PA_RESOLVE:         r-&gt;status = ST_RESOLVED;</w:t>
        <w:br/>
        <w:t xml:space="preserve">                                  r-&gt;adminNote = note; break;</w:t>
        <w:br/>
        <w:t xml:space="preserve">        case PA_REJECT:          r-&gt;status = ST_REJECTED;</w:t>
        <w:br/>
        <w:t xml:space="preserve">                                  r-&gt;adminNote = note; break;</w:t>
        <w:br/>
        <w:t xml:space="preserve">    }</w:t>
        <w:br/>
        <w:t xml:space="preserve">    r-&gt;touch();</w:t>
        <w:br/>
        <w:t xml:space="preserve">    return true;</w:t>
        <w:br/>
        <w:t>}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11: Operator dropdown visible when option 1 selected]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12: Operator dropdown hidden when option 2 (no operator) selected]</w:t>
      </w:r>
    </w:p>
    <w:p>
      <w:pPr>
        <w:spacing w:before="200" w:after="60"/>
      </w:pPr>
      <w:r>
        <w:rPr>
          <w:b/>
          <w:color w:val="1E3A8A"/>
          <w:sz w:val="26"/>
        </w:rPr>
        <w:t>4.6 Search (Spec 7)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13: Search by Request ID — result showing full request details]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14: Search by Registration Number — all requests from Ahmad Hussain (2500608)]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// Search by ID</w:t>
        <w:br/>
        <w:t>Request* findRequest(const string&amp; id) {</w:t>
        <w:br/>
        <w:t xml:space="preserve">    for (auto* r : allRequests)</w:t>
        <w:br/>
        <w:t xml:space="preserve">        if (r-&gt;id == id) return r;</w:t>
        <w:br/>
        <w:t xml:space="preserve">    return nullptr;</w:t>
        <w:br/>
        <w:t>}</w:t>
        <w:br/>
        <w:t>// Search by registration number</w:t>
        <w:br/>
        <w:t>vector&lt;Request*&gt; byRegistration(const string&amp; reg) {</w:t>
        <w:br/>
        <w:t xml:space="preserve">    vector&lt;Request*&gt; out;</w:t>
        <w:br/>
        <w:t xml:space="preserve">    for (auto* r : allRequests)</w:t>
        <w:br/>
        <w:t xml:space="preserve">        if (r-&gt;studentReg == reg) out.push_back(r);</w:t>
        <w:br/>
        <w:t xml:space="preserve">    return out;</w:t>
        <w:br/>
        <w:t>}</w:t>
      </w:r>
    </w:p>
    <w:p>
      <w:pPr>
        <w:spacing w:before="200" w:after="60"/>
      </w:pPr>
      <w:r>
        <w:rPr>
          <w:b/>
          <w:color w:val="1E3A8A"/>
          <w:sz w:val="26"/>
        </w:rPr>
        <w:t>4.7 Update Status (Spec 8)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15: Status update panel — changing Processing → Resolved with admin note]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bool changeStatus(const string&amp; id, Status ns, const string&amp; note, string&amp; msg) {</w:t>
        <w:br/>
        <w:t xml:space="preserve">    Request* r = findRequest(id);</w:t>
        <w:br/>
        <w:t xml:space="preserve">    if (!r) { msg = "No request found: " + id; return false; }</w:t>
        <w:br/>
        <w:t xml:space="preserve">    if (r-&gt;isClosed()) { msg = id + " is already closed."; return false; }</w:t>
        <w:br/>
        <w:t xml:space="preserve">    if (r-&gt;status == ST_PENDING &amp;&amp; ns != ST_PENDING)</w:t>
        <w:br/>
        <w:t xml:space="preserve">        queue.removeById(id);           // remove from circular queue</w:t>
        <w:br/>
        <w:t xml:space="preserve">    r-&gt;status = ns;</w:t>
        <w:br/>
        <w:t xml:space="preserve">    if (!note.empty()) r-&gt;adminNote = note;</w:t>
        <w:br/>
        <w:t xml:space="preserve">    r-&gt;touch();</w:t>
        <w:br/>
        <w:t xml:space="preserve">    msg = id + " status -&gt; " + statusName(ns);</w:t>
        <w:br/>
        <w:t xml:space="preserve">    return true;</w:t>
        <w:br/>
        <w:t>}</w:t>
      </w:r>
    </w:p>
    <w:p>
      <w:pPr>
        <w:spacing w:before="200" w:after="60"/>
      </w:pPr>
      <w:r>
        <w:rPr>
          <w:b/>
          <w:color w:val="1E3A8A"/>
          <w:sz w:val="26"/>
        </w:rPr>
        <w:t>4.8 Statistics (Spec 9)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16: Admin dashboard stat cards — Pending / Processing / Resolved / Rejected counts]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void statistics(int out[STATUS_COUNT]) const {</w:t>
        <w:br/>
        <w:t xml:space="preserve">    for (int i = 0; i &lt; STATUS_COUNT; i++) out[i] = 0;</w:t>
        <w:br/>
        <w:t xml:space="preserve">    for (auto* r : allRequests) out[r-&gt;status]++;</w:t>
        <w:br/>
        <w:t>}</w:t>
        <w:br/>
        <w:t>// JSON response:</w:t>
        <w:br/>
        <w:t>// {"ok":true,"pending":3,"processing":0,"resolved":1,"rejected":0,"total":4}</w:t>
      </w:r>
    </w:p>
    <w:p>
      <w:pPr>
        <w:spacing w:before="280" w:after="80"/>
      </w:pPr>
      <w:r>
        <w:rPr>
          <w:b/>
          <w:color w:val="1A56DB"/>
          <w:sz w:val="32"/>
        </w:rPr>
        <w:t>5. Frontend — HTML / CSS / JavaScript</w:t>
      </w:r>
    </w:p>
    <w:p>
      <w:pPr>
        <w:spacing w:before="200" w:after="60"/>
      </w:pPr>
      <w:r>
        <w:rPr>
          <w:b/>
          <w:color w:val="1E3A8A"/>
          <w:sz w:val="26"/>
        </w:rPr>
        <w:t>5.1 Login Page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17: Login page — Student tab with username:Ahmad password:1234 hint]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&lt;!-- Login Screen --&gt;</w:t>
        <w:br/>
        <w:t>&lt;section id="viewLogin" class="view"&gt;</w:t>
        <w:br/>
        <w:t xml:space="preserve">  &lt;div class="card login-card"&gt;</w:t>
        <w:br/>
        <w:t xml:space="preserve">    &lt;h2&gt;Sign in&lt;/h2&gt;</w:t>
        <w:br/>
        <w:t xml:space="preserve">    &lt;div class="tabs"&gt;</w:t>
        <w:br/>
        <w:t xml:space="preserve">      &lt;button class="tab active" data-role="student"&gt;Student Login&lt;/button&gt;</w:t>
        <w:br/>
        <w:t xml:space="preserve">      &lt;button class="tab" data-role="admin"&gt;Admin / Help Desk&lt;/button&gt;</w:t>
        <w:br/>
        <w:t xml:space="preserve">    &lt;/div&gt;</w:t>
        <w:br/>
        <w:t xml:space="preserve">    &lt;input type="text"     id="loginUser" placeholder="Username"&gt;</w:t>
        <w:br/>
        <w:t xml:space="preserve">    &lt;input type="password" id="loginPass" placeholder="Password"&gt;</w:t>
        <w:br/>
        <w:t xml:space="preserve">    &lt;button id="btnLogin"&gt;Login&lt;/button&gt;</w:t>
        <w:br/>
        <w:t xml:space="preserve">    &lt;div class="hint"&gt;</w:t>
        <w:br/>
        <w:t xml:space="preserve">      Admin: admin/admin123 · Operators: op1/op1pass, op2/op2pass&lt;br&gt;</w:t>
        <w:br/>
        <w:t xml:space="preserve">      Username: Ahmad · Password: 1234</w:t>
        <w:br/>
        <w:t xml:space="preserve">    &lt;/div&gt;</w:t>
        <w:br/>
        <w:t xml:space="preserve">  &lt;/div&gt;</w:t>
        <w:br/>
        <w:t>&lt;/section&gt;</w:t>
      </w:r>
    </w:p>
    <w:p>
      <w:pPr>
        <w:spacing w:before="200" w:after="60"/>
      </w:pPr>
      <w:r>
        <w:rPr>
          <w:b/>
          <w:color w:val="1E3A8A"/>
          <w:sz w:val="26"/>
        </w:rPr>
        <w:t>5.2 JavaScript — Login (Spec 1 &amp; 5)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18: Browser DevTools Network tab — POST /api/login 200 OK with JSON response]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async function doLogin() {</w:t>
        <w:br/>
        <w:t xml:space="preserve">  const username = document.getElementById('loginUser').value;</w:t>
        <w:br/>
        <w:t xml:space="preserve">  const password = document.getElementById('loginPass').value;</w:t>
        <w:br/>
        <w:t xml:space="preserve">  const res = await fetch('/api/login', {</w:t>
        <w:br/>
        <w:t xml:space="preserve">    method: 'POST',</w:t>
        <w:br/>
        <w:t xml:space="preserve">    headers: { 'Content-Type': 'application/json' },</w:t>
        <w:br/>
        <w:t xml:space="preserve">    body: JSON.stringify({ username, password, role: loginRole })</w:t>
        <w:br/>
        <w:t xml:space="preserve">  });</w:t>
        <w:br/>
        <w:t xml:space="preserve">  const data = await res.json();</w:t>
        <w:br/>
        <w:t xml:space="preserve">  if (data.ok) {</w:t>
        <w:br/>
        <w:t xml:space="preserve">    API.token = data.token;</w:t>
        <w:br/>
        <w:t xml:space="preserve">    showView(data.isAdmin ? 'admin' : 'student');</w:t>
        <w:br/>
        <w:t xml:space="preserve">  } else {</w:t>
        <w:br/>
        <w:t xml:space="preserve">    showError(data.error);</w:t>
        <w:br/>
        <w:t xml:space="preserve">  }</w:t>
        <w:br/>
        <w:t>}</w:t>
      </w:r>
    </w:p>
    <w:p>
      <w:pPr>
        <w:spacing w:before="200" w:after="60"/>
      </w:pPr>
      <w:r>
        <w:rPr>
          <w:b/>
          <w:color w:val="1E3A8A"/>
          <w:sz w:val="26"/>
        </w:rPr>
        <w:t>5.3 JavaScript — Submit Request (Spec 2 &amp; 3)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async function submitRequest() {</w:t>
        <w:br/>
        <w:t xml:space="preserve">  const category    = document.getElementById('subCat').value;</w:t>
        <w:br/>
        <w:t xml:space="preserve">  const description = document.getElementById('subDesc').value.trim();</w:t>
        <w:br/>
        <w:t xml:space="preserve">  if (!description) { showError('Description cannot be empty.'); return; }</w:t>
        <w:br/>
        <w:t xml:space="preserve">  const res = await fetch('/api/submit', {</w:t>
        <w:br/>
        <w:t xml:space="preserve">    method: 'POST',</w:t>
        <w:br/>
        <w:t xml:space="preserve">    headers: { 'Content-Type': 'application/json', 'X-Session': API.token },</w:t>
        <w:br/>
        <w:t xml:space="preserve">    body: JSON.stringify({ category, description })</w:t>
        <w:br/>
        <w:t xml:space="preserve">  });</w:t>
        <w:br/>
        <w:t xml:space="preserve">  const data = await res.json();</w:t>
        <w:br/>
        <w:t xml:space="preserve">  if (data.ok) toast(data.message, 'good');   // "Request REQ-0004 submitted"</w:t>
        <w:br/>
        <w:t xml:space="preserve">  else         toast(data.error,   'bad');</w:t>
        <w:br/>
        <w:t>}</w:t>
      </w:r>
    </w:p>
    <w:p>
      <w:pPr>
        <w:spacing w:before="200" w:after="60"/>
      </w:pPr>
      <w:r>
        <w:rPr>
          <w:b/>
          <w:color w:val="1E3A8A"/>
          <w:sz w:val="26"/>
        </w:rPr>
        <w:t>5.4 JavaScript — Process Next (Spec 6)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async function confirmProcess() {</w:t>
        <w:br/>
        <w:t xml:space="preserve">  const action   = document.querySelector('input[name=pact]:checked').value;</w:t>
        <w:br/>
        <w:t xml:space="preserve">  const operator = document.getElementById('pOpSel').value;</w:t>
        <w:br/>
        <w:t xml:space="preserve">  const note     = document.getElementById('pNote').value.trim();</w:t>
        <w:br/>
        <w:t xml:space="preserve">  const res = await fetch('/api/process', {</w:t>
        <w:br/>
        <w:t xml:space="preserve">    method: 'POST',</w:t>
        <w:br/>
        <w:t xml:space="preserve">    headers: { 'Content-Type': 'application/json', 'X-Session': API.token },</w:t>
        <w:br/>
        <w:t xml:space="preserve">    body: JSON.stringify({ action, operator, note })</w:t>
        <w:br/>
        <w:t xml:space="preserve">  });</w:t>
        <w:br/>
        <w:t xml:space="preserve">  const data = await res.json();</w:t>
        <w:br/>
        <w:t xml:space="preserve">  if (data.ok) { toast(data.message, 'good'); refreshStats(); loadQueue(); }</w:t>
        <w:br/>
        <w:t xml:space="preserve">  else           toast(data.error, 'bad');</w:t>
        <w:br/>
        <w:t>}</w:t>
        <w:br/>
        <w:br/>
        <w:t>// Hide operator dropdown when option 2 (no operator) is selected</w:t>
        <w:br/>
        <w:t>document.querySelectorAll('input[name=pact]').forEach(r =&gt; {</w:t>
        <w:br/>
        <w:t xml:space="preserve">  r.addEventListener('change', () =&gt; {</w:t>
        <w:br/>
        <w:t xml:space="preserve">    const need = r.value === 'assign_op';</w:t>
        <w:br/>
        <w:t xml:space="preserve">    document.getElementById('opRow').style.display = need ? '' : 'none';</w:t>
        <w:br/>
        <w:t xml:space="preserve">    if (!need) document.getElementById('pOpSel').value = '';</w:t>
        <w:br/>
        <w:t xml:space="preserve">  });</w:t>
        <w:br/>
        <w:t>});</w:t>
      </w:r>
    </w:p>
    <w:p>
      <w:pPr>
        <w:spacing w:before="200" w:after="60"/>
      </w:pPr>
      <w:r>
        <w:rPr>
          <w:b/>
          <w:color w:val="1E3A8A"/>
          <w:sz w:val="26"/>
        </w:rPr>
        <w:t>5.5 CSS — Status Color Coding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.p-Pending    { background:#fef3c7; color:#92400e; }</w:t>
        <w:br/>
        <w:t>.p-Processing { background:#dbeafe; color:#1e40af; }</w:t>
        <w:br/>
        <w:t>.p-Resolved   { background:#dcfce7; color:#166534; }</w:t>
        <w:br/>
        <w:t>.p-Rejected   { background:#fee2e2; color:#991b1b; }</w:t>
        <w:br/>
        <w:br/>
        <w:t>/* FIFO position badge */</w:t>
        <w:br/>
        <w:t>.item.pos::before {</w:t>
        <w:br/>
        <w:t xml:space="preserve">  content: attr(data-pos);</w:t>
        <w:br/>
        <w:t xml:space="preserve">  width:30px; height:30px;</w:t>
        <w:br/>
        <w:t xml:space="preserve">  background:#2563eb; color:#fff;</w:t>
        <w:br/>
        <w:t xml:space="preserve">  display:grid; place-items:center;</w:t>
        <w:br/>
        <w:t xml:space="preserve">  border-radius:8px; font-weight:700;</w:t>
        <w:br/>
        <w:t>}</w:t>
        <w:br/>
        <w:t>/* Highlight oldest (next to process) */</w:t>
        <w:br/>
        <w:t>.item.next  { border-color:#d97706; background:#fffbeb; }</w:t>
        <w:br/>
        <w:t>.nexttag    { background:#fde68a; color:#92400e;</w:t>
        <w:br/>
        <w:t xml:space="preserve">               padding:2px 8px; border-radius:999px; font-size:.68rem; }</w:t>
      </w:r>
    </w:p>
    <w:p>
      <w:pPr>
        <w:spacing w:before="280" w:after="80"/>
      </w:pPr>
      <w:r>
        <w:rPr>
          <w:b/>
          <w:color w:val="1A56DB"/>
          <w:sz w:val="32"/>
        </w:rPr>
        <w:t>6. Tools Used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Tool</w:t>
            </w:r>
          </w:p>
        </w:tc>
        <w:tc>
          <w:tcPr>
            <w:tcW w:type="dxa" w:w="4703"/>
            <w:shd w:val="clear" w:color="auto" w:fill="DBEAFE"/>
          </w:tcPr>
          <w:p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Visual Studio 2022 (MSVC cl.exe)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C++ compiler — /std:c++17, /W3, 0 warnings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Winsock2 (ws2_32.lib)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Native Windows HTTP server — no external HTTP library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HTML5 + CSS3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Frontend structure and responsive styling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Vanilla JavaScript (Fetch API)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All 9 spec operations via async JSON calls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PowerShell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Build automation, testing, server management</w:t>
            </w:r>
          </w:p>
        </w:tc>
      </w:tr>
      <w:tr>
        <w:tc>
          <w:tcPr>
            <w:tcW w:type="dxa" w:w="4703"/>
          </w:tcPr>
          <w:p>
            <w:r>
              <w:rPr>
                <w:sz w:val="20"/>
              </w:rPr>
              <w:t>Browser DevTools</w:t>
            </w:r>
          </w:p>
        </w:tc>
        <w:tc>
          <w:tcPr>
            <w:tcW w:type="dxa" w:w="4703"/>
          </w:tcPr>
          <w:p>
            <w:r>
              <w:rPr>
                <w:sz w:val="20"/>
              </w:rPr>
              <w:t>Network inspection, console debugging</w:t>
            </w:r>
          </w:p>
        </w:tc>
      </w:tr>
    </w:tbl>
    <w:p/>
    <w:p>
      <w:pPr>
        <w:spacing w:before="280" w:after="80"/>
      </w:pPr>
      <w:r>
        <w:rPr>
          <w:b/>
          <w:color w:val="1A56DB"/>
          <w:sz w:val="32"/>
        </w:rPr>
        <w:t>7. Testing &amp; Validation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Test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Input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Expected</w:t>
            </w:r>
          </w:p>
        </w:tc>
        <w:tc>
          <w:tcPr>
            <w:tcW w:type="dxa" w:w="2351"/>
            <w:shd w:val="clear" w:color="auto" w:fill="DBEAFE"/>
          </w:tcPr>
          <w:p>
            <w:r>
              <w:rPr>
                <w:b/>
                <w:sz w:val="20"/>
              </w:rPr>
              <w:t>Result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FIFO Order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Submit 3 requests in sequence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REQ-0001 at position 1 (NEXT tag)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Queue Full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Submit 21st request (MAX=20)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'Queue is full' error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Wrap-Around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Enqueue 20, dequeue 10, enqueue 10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rear wraps 19→0 correctly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Wrong Password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Login with bad password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'Invalid username/password'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Admin-Only API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Student calls /api/queue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'Admin access required'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Resolve No Note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Resolve with empty admin note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'Note is required'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Search by ID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 REQ-0001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Full request detail returned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Search by Reg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Search 2500608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All Ahmad Hussain requests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Statistics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Process 1 resolve + 1 reject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Counts match exactly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PASS</w:t>
            </w:r>
          </w:p>
        </w:tc>
      </w:tr>
      <w:tr>
        <w:tc>
          <w:tcPr>
            <w:tcW w:type="dxa" w:w="2351"/>
          </w:tcPr>
          <w:p>
            <w:r>
              <w:rPr>
                <w:sz w:val="20"/>
              </w:rPr>
              <w:t>Operator Hidden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Select option 2 (no operator)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Dropdown hidden and cleared</w:t>
            </w:r>
          </w:p>
        </w:tc>
        <w:tc>
          <w:tcPr>
            <w:tcW w:type="dxa" w:w="2351"/>
          </w:tcPr>
          <w:p>
            <w:r>
              <w:rPr>
                <w:sz w:val="20"/>
              </w:rPr>
              <w:t>✅ PASS</w:t>
            </w:r>
          </w:p>
        </w:tc>
      </w:tr>
    </w:tbl>
    <w:p/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19: Admin dashboard after processing — updated stats and queue]</w:t>
      </w:r>
    </w:p>
    <w:p>
      <w:pPr>
        <w:spacing w:before="120" w:after="40"/>
        <w:shd w:val="clear" w:color="auto" w:fill="FEF3C7"/>
      </w:pPr>
      <w:r>
        <w:rPr>
          <w:b/>
          <w:color w:val="92400E"/>
          <w:sz w:val="20"/>
        </w:rPr>
        <w:t>[Screenshot 20: Project file structure in Windows Explorer]</w:t>
      </w:r>
    </w:p>
    <w:p>
      <w:pPr>
        <w:spacing w:before="280" w:after="80"/>
      </w:pPr>
      <w:r>
        <w:rPr>
          <w:b/>
          <w:color w:val="1A56DB"/>
          <w:sz w:val="32"/>
        </w:rPr>
        <w:t>8. Compilation &amp; Execution</w:t>
      </w:r>
    </w:p>
    <w:p>
      <w:pPr>
        <w:spacing w:before="200" w:after="60"/>
      </w:pPr>
      <w:r>
        <w:rPr>
          <w:b/>
          <w:color w:val="1E3A8A"/>
          <w:sz w:val="26"/>
        </w:rPr>
        <w:t>Build Commands (Visual Studio Developer Command Prompt)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E1E1E"/>
          <w:sz w:val="18"/>
        </w:rPr>
        <w:t># Web server (serves UI at http://localhost:8080)</w:t>
        <w:br/>
        <w:t>cl /nologo /EHsc /W3 /std:c++17 /Fe:RequestServer.exe server.cpp /link ws2_32.lib shell32.lib</w:t>
        <w:br/>
        <w:br/>
        <w:t># Console version (text-based interface)</w:t>
        <w:br/>
        <w:t>cl /nologo /EHsc /W3 /std:c++17 /Fe:RequestSystem.exe main.cpp</w:t>
        <w:br/>
        <w:br/>
        <w:t># Help Desk System (Assignment #02)</w:t>
        <w:br/>
        <w:t>cl /nologo /EHsc /W3 /std:c++17 /Fe:HelpDesk.exe main.cpp</w:t>
      </w:r>
    </w:p>
    <w:p>
      <w:pPr>
        <w:spacing w:before="200" w:after="60"/>
      </w:pPr>
      <w:r>
        <w:rPr>
          <w:b/>
          <w:color w:val="1E3A8A"/>
          <w:sz w:val="26"/>
        </w:rPr>
        <w:t>Login Credentials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val="clear" w:color="auto" w:fill="DBEAFE"/>
          </w:tcPr>
          <w:p>
            <w:r>
              <w:rPr>
                <w:b/>
                <w:sz w:val="20"/>
              </w:rPr>
              <w:t>Role</w:t>
            </w:r>
          </w:p>
        </w:tc>
        <w:tc>
          <w:tcPr>
            <w:tcW w:type="dxa" w:w="1881"/>
            <w:shd w:val="clear" w:color="auto" w:fill="DBEAFE"/>
          </w:tcPr>
          <w:p>
            <w:r>
              <w:rPr>
                <w:b/>
                <w:sz w:val="20"/>
              </w:rPr>
              <w:t>Username</w:t>
            </w:r>
          </w:p>
        </w:tc>
        <w:tc>
          <w:tcPr>
            <w:tcW w:type="dxa" w:w="1881"/>
            <w:shd w:val="clear" w:color="auto" w:fill="DBEAFE"/>
          </w:tcPr>
          <w:p>
            <w:r>
              <w:rPr>
                <w:b/>
                <w:sz w:val="20"/>
              </w:rPr>
              <w:t>Password</w:t>
            </w:r>
          </w:p>
        </w:tc>
        <w:tc>
          <w:tcPr>
            <w:tcW w:type="dxa" w:w="1881"/>
            <w:shd w:val="clear" w:color="auto" w:fill="DBEAFE"/>
          </w:tcPr>
          <w:p>
            <w:r>
              <w:rPr>
                <w:b/>
                <w:sz w:val="20"/>
              </w:rPr>
              <w:t>Full Name</w:t>
            </w:r>
          </w:p>
        </w:tc>
        <w:tc>
          <w:tcPr>
            <w:tcW w:type="dxa" w:w="1881"/>
            <w:shd w:val="clear" w:color="auto" w:fill="DBEAFE"/>
          </w:tcPr>
          <w:p>
            <w:r>
              <w:rPr>
                <w:b/>
                <w:sz w:val="20"/>
              </w:rPr>
              <w:t>Reg No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Ahmad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1234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Ahmad Hussain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2500608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hina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1234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Jozza Batool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2500594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Student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usman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1234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Raja wasif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2500600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admin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admin123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Help Desk Admin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Operator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op1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op1pass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Kamran Sheikh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</w:tr>
      <w:tr>
        <w:tc>
          <w:tcPr>
            <w:tcW w:type="dxa" w:w="1881"/>
          </w:tcPr>
          <w:p>
            <w:r>
              <w:rPr>
                <w:sz w:val="20"/>
              </w:rPr>
              <w:t>Operator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op2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op2pass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Sadia Raza</w:t>
            </w:r>
          </w:p>
        </w:tc>
        <w:tc>
          <w:tcPr>
            <w:tcW w:type="dxa" w:w="1881"/>
          </w:tcPr>
          <w:p>
            <w:r>
              <w:rPr>
                <w:sz w:val="20"/>
              </w:rPr>
              <w:t>—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